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C0C8F" w14:textId="77777777" w:rsidR="003245D9" w:rsidRPr="00B023FE" w:rsidRDefault="007A551F">
      <w:pPr>
        <w:pStyle w:val="Title"/>
        <w:jc w:val="center"/>
        <w:rPr>
          <w:sz w:val="48"/>
          <w:szCs w:val="48"/>
        </w:rPr>
      </w:pPr>
      <w:r w:rsidRPr="00B023FE">
        <w:rPr>
          <w:sz w:val="48"/>
          <w:szCs w:val="48"/>
        </w:rPr>
        <w:t>Manoj Kumar S V</w:t>
      </w:r>
    </w:p>
    <w:p w14:paraId="267AD372" w14:textId="77777777" w:rsidR="003245D9" w:rsidRPr="00B023FE" w:rsidRDefault="007A551F">
      <w:pPr>
        <w:jc w:val="center"/>
        <w:rPr>
          <w:sz w:val="18"/>
          <w:szCs w:val="20"/>
        </w:rPr>
      </w:pPr>
      <w:r w:rsidRPr="00B023FE">
        <w:rPr>
          <w:szCs w:val="20"/>
        </w:rPr>
        <w:t>Front-End Developer | React.js | JavaScript | Web Design Enthusiast</w:t>
      </w:r>
    </w:p>
    <w:p w14:paraId="510E7BE1" w14:textId="77777777" w:rsidR="003245D9" w:rsidRPr="00B023FE" w:rsidRDefault="007A551F">
      <w:pPr>
        <w:jc w:val="center"/>
        <w:rPr>
          <w:sz w:val="18"/>
          <w:szCs w:val="20"/>
        </w:rPr>
      </w:pPr>
      <w:r w:rsidRPr="00B023FE">
        <w:rPr>
          <w:sz w:val="18"/>
          <w:szCs w:val="20"/>
        </w:rPr>
        <w:t>📞</w:t>
      </w:r>
      <w:r w:rsidRPr="00B023FE">
        <w:rPr>
          <w:sz w:val="18"/>
          <w:szCs w:val="20"/>
        </w:rPr>
        <w:t xml:space="preserve"> 9141369779 | ✉</w:t>
      </w:r>
      <w:r w:rsidRPr="00B023FE">
        <w:rPr>
          <w:sz w:val="18"/>
          <w:szCs w:val="20"/>
        </w:rPr>
        <w:t>️</w:t>
      </w:r>
      <w:r w:rsidRPr="00B023FE">
        <w:rPr>
          <w:sz w:val="18"/>
          <w:szCs w:val="20"/>
        </w:rPr>
        <w:t xml:space="preserve"> manojmanu9779@gmail.com | </w:t>
      </w:r>
      <w:r w:rsidRPr="00B023FE">
        <w:rPr>
          <w:sz w:val="18"/>
          <w:szCs w:val="20"/>
        </w:rPr>
        <w:t>🔗</w:t>
      </w:r>
      <w:r w:rsidRPr="00B023FE">
        <w:rPr>
          <w:sz w:val="18"/>
          <w:szCs w:val="20"/>
        </w:rPr>
        <w:t xml:space="preserve"> linkedin.com/in/manoj-kumar-sv1 | </w:t>
      </w:r>
      <w:r w:rsidRPr="00B023FE">
        <w:rPr>
          <w:sz w:val="18"/>
          <w:szCs w:val="20"/>
        </w:rPr>
        <w:t>📍</w:t>
      </w:r>
      <w:r w:rsidRPr="00B023FE">
        <w:rPr>
          <w:sz w:val="18"/>
          <w:szCs w:val="20"/>
        </w:rPr>
        <w:t xml:space="preserve"> Chikkabalapura, Karnataka</w:t>
      </w:r>
    </w:p>
    <w:p w14:paraId="33B33ACF" w14:textId="77777777" w:rsidR="003245D9" w:rsidRPr="00B023FE" w:rsidRDefault="007A551F">
      <w:pPr>
        <w:rPr>
          <w:sz w:val="18"/>
          <w:szCs w:val="20"/>
        </w:rPr>
      </w:pPr>
      <w:r w:rsidRPr="00B023FE">
        <w:rPr>
          <w:b/>
          <w:sz w:val="18"/>
          <w:szCs w:val="20"/>
        </w:rPr>
        <w:t>PROFESSIONAL SUMMARY</w:t>
      </w:r>
    </w:p>
    <w:p w14:paraId="7DE3E964" w14:textId="77777777" w:rsidR="003245D9" w:rsidRPr="00B023FE" w:rsidRDefault="007A551F">
      <w:pPr>
        <w:rPr>
          <w:sz w:val="18"/>
          <w:szCs w:val="20"/>
        </w:rPr>
      </w:pPr>
      <w:r w:rsidRPr="00B023FE">
        <w:rPr>
          <w:sz w:val="18"/>
          <w:szCs w:val="20"/>
        </w:rPr>
        <w:t>Enthusiastic and detail-oriented Front-End Developer skilled in HTML5, CSS3, JavaScript, and React.js. Experienced in building responsive, user-focused interfaces and integrating APIs for dynamic functionality. Strong understanding of UI/UX principles, web performance optimization, and cross-browser compatibility. Certified in JavaScript and SQL by Scaler Academy, with hands-on project experience and strong collaboration skills.</w:t>
      </w:r>
    </w:p>
    <w:p w14:paraId="2B7DAB7F" w14:textId="77777777" w:rsidR="003245D9" w:rsidRPr="00B023FE" w:rsidRDefault="007A551F">
      <w:pPr>
        <w:rPr>
          <w:sz w:val="18"/>
          <w:szCs w:val="20"/>
        </w:rPr>
      </w:pPr>
      <w:r w:rsidRPr="00B023FE">
        <w:rPr>
          <w:b/>
          <w:sz w:val="18"/>
          <w:szCs w:val="20"/>
        </w:rPr>
        <w:t>TECHNICAL SKILLS</w:t>
      </w:r>
    </w:p>
    <w:p w14:paraId="0F28FEE2" w14:textId="77777777" w:rsidR="003245D9" w:rsidRPr="00B023FE" w:rsidRDefault="007A551F" w:rsidP="00B023FE">
      <w:pPr>
        <w:rPr>
          <w:sz w:val="18"/>
          <w:szCs w:val="20"/>
        </w:rPr>
      </w:pPr>
      <w:r w:rsidRPr="00B023FE">
        <w:rPr>
          <w:sz w:val="18"/>
          <w:szCs w:val="20"/>
        </w:rPr>
        <w:t>• Languages: HTML5, CSS3, JavaScript, SQL</w:t>
      </w:r>
      <w:r w:rsidRPr="00B023FE">
        <w:rPr>
          <w:sz w:val="18"/>
          <w:szCs w:val="20"/>
        </w:rPr>
        <w:br/>
        <w:t>• Frameworks &amp; Libraries: React.js, Tailwind CSS, Bootstrap</w:t>
      </w:r>
      <w:r w:rsidRPr="00B023FE">
        <w:rPr>
          <w:sz w:val="18"/>
          <w:szCs w:val="20"/>
        </w:rPr>
        <w:br/>
        <w:t>• Tools: Git, GitHub, Figma, Visual Studio Code</w:t>
      </w:r>
      <w:r w:rsidRPr="00B023FE">
        <w:rPr>
          <w:sz w:val="18"/>
          <w:szCs w:val="20"/>
        </w:rPr>
        <w:br/>
        <w:t>• Database: MySQL</w:t>
      </w:r>
      <w:r w:rsidRPr="00B023FE">
        <w:rPr>
          <w:sz w:val="18"/>
          <w:szCs w:val="20"/>
        </w:rPr>
        <w:br/>
        <w:t>• Concepts: Responsive Design, API Integration, UI/UX Principles</w:t>
      </w:r>
    </w:p>
    <w:p w14:paraId="32C6CC1D" w14:textId="77777777" w:rsidR="003245D9" w:rsidRPr="00B023FE" w:rsidRDefault="007A551F">
      <w:pPr>
        <w:rPr>
          <w:sz w:val="18"/>
          <w:szCs w:val="20"/>
        </w:rPr>
      </w:pPr>
      <w:r w:rsidRPr="00B023FE">
        <w:rPr>
          <w:b/>
          <w:sz w:val="18"/>
          <w:szCs w:val="20"/>
        </w:rPr>
        <w:t>PROJECTS</w:t>
      </w:r>
    </w:p>
    <w:p w14:paraId="0F914E3A" w14:textId="77777777" w:rsidR="003245D9" w:rsidRPr="00B023FE" w:rsidRDefault="007A551F">
      <w:pPr>
        <w:pStyle w:val="ListBullet"/>
        <w:rPr>
          <w:sz w:val="18"/>
          <w:szCs w:val="20"/>
        </w:rPr>
      </w:pPr>
      <w:r w:rsidRPr="00B023FE">
        <w:rPr>
          <w:b/>
          <w:sz w:val="18"/>
          <w:szCs w:val="20"/>
        </w:rPr>
        <w:t>AI Fashion Trend Forecaster</w:t>
      </w:r>
    </w:p>
    <w:p w14:paraId="5472CACE" w14:textId="77777777" w:rsidR="003245D9" w:rsidRPr="00B023FE" w:rsidRDefault="007A551F">
      <w:pPr>
        <w:rPr>
          <w:sz w:val="18"/>
          <w:szCs w:val="20"/>
        </w:rPr>
      </w:pPr>
      <w:r w:rsidRPr="00B023FE">
        <w:rPr>
          <w:sz w:val="18"/>
          <w:szCs w:val="20"/>
        </w:rPr>
        <w:t>Developed a responsive front-end using React.js and Tailwind CSS for AI-based fashion trend prediction. Integrated REST APIs for real-time outfit recommendations and smooth UI performance.</w:t>
      </w:r>
    </w:p>
    <w:p w14:paraId="52DB2277" w14:textId="77777777" w:rsidR="003245D9" w:rsidRPr="00B023FE" w:rsidRDefault="007A551F">
      <w:pPr>
        <w:pStyle w:val="ListBullet"/>
        <w:rPr>
          <w:sz w:val="18"/>
          <w:szCs w:val="20"/>
        </w:rPr>
      </w:pPr>
      <w:r w:rsidRPr="00B023FE">
        <w:rPr>
          <w:b/>
          <w:sz w:val="18"/>
          <w:szCs w:val="20"/>
        </w:rPr>
        <w:t>Portfolio Website</w:t>
      </w:r>
    </w:p>
    <w:p w14:paraId="3BC62312" w14:textId="77777777" w:rsidR="003245D9" w:rsidRPr="00B023FE" w:rsidRDefault="007A551F">
      <w:pPr>
        <w:rPr>
          <w:sz w:val="18"/>
          <w:szCs w:val="20"/>
        </w:rPr>
      </w:pPr>
      <w:r w:rsidRPr="00B023FE">
        <w:rPr>
          <w:sz w:val="18"/>
          <w:szCs w:val="20"/>
        </w:rPr>
        <w:t>Built a personal portfolio using HTML, CSS, and JavaScript to showcase projects and skills. Added animations and SEO optimization for better user experience.</w:t>
      </w:r>
    </w:p>
    <w:p w14:paraId="3B3C3C56" w14:textId="77777777" w:rsidR="003245D9" w:rsidRPr="00B023FE" w:rsidRDefault="007A551F">
      <w:pPr>
        <w:pStyle w:val="ListBullet"/>
        <w:rPr>
          <w:sz w:val="18"/>
          <w:szCs w:val="20"/>
        </w:rPr>
      </w:pPr>
      <w:r w:rsidRPr="00B023FE">
        <w:rPr>
          <w:b/>
          <w:sz w:val="18"/>
          <w:szCs w:val="20"/>
        </w:rPr>
        <w:t>Student Management System</w:t>
      </w:r>
    </w:p>
    <w:p w14:paraId="10E37E12" w14:textId="77777777" w:rsidR="003245D9" w:rsidRPr="00B023FE" w:rsidRDefault="007A551F">
      <w:pPr>
        <w:rPr>
          <w:sz w:val="18"/>
          <w:szCs w:val="20"/>
        </w:rPr>
      </w:pPr>
      <w:r w:rsidRPr="00B023FE">
        <w:rPr>
          <w:sz w:val="18"/>
          <w:szCs w:val="20"/>
        </w:rPr>
        <w:t>Created a CRUD-based web app using JavaScript and SQL for managing student records efficiently.</w:t>
      </w:r>
    </w:p>
    <w:p w14:paraId="02682F51" w14:textId="77777777" w:rsidR="003245D9" w:rsidRPr="00B023FE" w:rsidRDefault="007A551F">
      <w:pPr>
        <w:rPr>
          <w:sz w:val="18"/>
          <w:szCs w:val="20"/>
        </w:rPr>
      </w:pPr>
      <w:r w:rsidRPr="00B023FE">
        <w:rPr>
          <w:b/>
          <w:sz w:val="18"/>
          <w:szCs w:val="20"/>
        </w:rPr>
        <w:t>ACHIEVEMENTS / HIGHLIGHTS</w:t>
      </w:r>
    </w:p>
    <w:p w14:paraId="71EBE16F" w14:textId="77777777" w:rsidR="003245D9" w:rsidRPr="00B023FE" w:rsidRDefault="007A551F">
      <w:pPr>
        <w:rPr>
          <w:sz w:val="18"/>
          <w:szCs w:val="20"/>
        </w:rPr>
      </w:pPr>
      <w:r w:rsidRPr="00B023FE">
        <w:rPr>
          <w:sz w:val="18"/>
          <w:szCs w:val="20"/>
        </w:rPr>
        <w:t>• Certified in JavaScript and SQL by Scaler Academy.</w:t>
      </w:r>
    </w:p>
    <w:p w14:paraId="01344336" w14:textId="77777777" w:rsidR="003245D9" w:rsidRPr="00B023FE" w:rsidRDefault="007A551F">
      <w:pPr>
        <w:rPr>
          <w:sz w:val="18"/>
          <w:szCs w:val="20"/>
        </w:rPr>
      </w:pPr>
      <w:r w:rsidRPr="00B023FE">
        <w:rPr>
          <w:sz w:val="18"/>
          <w:szCs w:val="20"/>
        </w:rPr>
        <w:t>• Completed 3 major front-end projects with responsive UI and API integrations.</w:t>
      </w:r>
    </w:p>
    <w:p w14:paraId="4D03179A" w14:textId="77777777" w:rsidR="003245D9" w:rsidRPr="00B023FE" w:rsidRDefault="007A551F">
      <w:pPr>
        <w:rPr>
          <w:sz w:val="18"/>
          <w:szCs w:val="20"/>
        </w:rPr>
      </w:pPr>
      <w:r w:rsidRPr="00B023FE">
        <w:rPr>
          <w:sz w:val="18"/>
          <w:szCs w:val="20"/>
        </w:rPr>
        <w:t>• Collaborated with design teams to implement accessible and engaging user interfaces.</w:t>
      </w:r>
    </w:p>
    <w:p w14:paraId="0AAD5680" w14:textId="77777777" w:rsidR="003245D9" w:rsidRPr="00B023FE" w:rsidRDefault="007A551F">
      <w:pPr>
        <w:rPr>
          <w:sz w:val="18"/>
          <w:szCs w:val="20"/>
        </w:rPr>
      </w:pPr>
      <w:r w:rsidRPr="00B023FE">
        <w:rPr>
          <w:sz w:val="18"/>
          <w:szCs w:val="20"/>
        </w:rPr>
        <w:t>• Deployed projects using GitHub Pages for public access and version control.</w:t>
      </w:r>
    </w:p>
    <w:p w14:paraId="36DC2C7D" w14:textId="77777777" w:rsidR="003245D9" w:rsidRPr="00B023FE" w:rsidRDefault="007A551F">
      <w:pPr>
        <w:rPr>
          <w:sz w:val="18"/>
          <w:szCs w:val="20"/>
        </w:rPr>
      </w:pPr>
      <w:r w:rsidRPr="00B023FE">
        <w:rPr>
          <w:b/>
          <w:sz w:val="18"/>
          <w:szCs w:val="20"/>
        </w:rPr>
        <w:t>EDUCATION</w:t>
      </w:r>
    </w:p>
    <w:p w14:paraId="37A395E5" w14:textId="77777777" w:rsidR="003245D9" w:rsidRPr="00B023FE" w:rsidRDefault="007A551F">
      <w:pPr>
        <w:rPr>
          <w:sz w:val="18"/>
          <w:szCs w:val="20"/>
        </w:rPr>
      </w:pPr>
      <w:r w:rsidRPr="00B023FE">
        <w:rPr>
          <w:sz w:val="18"/>
          <w:szCs w:val="20"/>
        </w:rPr>
        <w:t>Master of Computer Applications (MCA) – Chanakya University, 2024 – 2026</w:t>
      </w:r>
    </w:p>
    <w:p w14:paraId="19BA4DE8" w14:textId="77777777" w:rsidR="003245D9" w:rsidRPr="00B023FE" w:rsidRDefault="007A551F">
      <w:pPr>
        <w:rPr>
          <w:sz w:val="18"/>
          <w:szCs w:val="20"/>
        </w:rPr>
      </w:pPr>
      <w:r w:rsidRPr="00B023FE">
        <w:rPr>
          <w:sz w:val="18"/>
          <w:szCs w:val="20"/>
        </w:rPr>
        <w:t>Bachelor of Computer Applications (BCA) – Government First Grade College, 2021 – 2024</w:t>
      </w:r>
    </w:p>
    <w:p w14:paraId="1B4B7D59" w14:textId="77777777" w:rsidR="003245D9" w:rsidRPr="00B023FE" w:rsidRDefault="007A551F">
      <w:pPr>
        <w:rPr>
          <w:sz w:val="18"/>
          <w:szCs w:val="20"/>
        </w:rPr>
      </w:pPr>
      <w:r w:rsidRPr="00B023FE">
        <w:rPr>
          <w:b/>
          <w:sz w:val="18"/>
          <w:szCs w:val="20"/>
        </w:rPr>
        <w:t>CERTIFICATIONS</w:t>
      </w:r>
    </w:p>
    <w:p w14:paraId="3A147E6C" w14:textId="77777777" w:rsidR="003245D9" w:rsidRPr="00B023FE" w:rsidRDefault="007A551F">
      <w:pPr>
        <w:rPr>
          <w:sz w:val="18"/>
          <w:szCs w:val="20"/>
        </w:rPr>
      </w:pPr>
      <w:r w:rsidRPr="00B023FE">
        <w:rPr>
          <w:sz w:val="18"/>
          <w:szCs w:val="20"/>
        </w:rPr>
        <w:t>• JavaScript Certification – Scaler Academy</w:t>
      </w:r>
    </w:p>
    <w:p w14:paraId="3F42CCD3" w14:textId="77777777" w:rsidR="003245D9" w:rsidRPr="00B023FE" w:rsidRDefault="007A551F">
      <w:pPr>
        <w:rPr>
          <w:sz w:val="18"/>
          <w:szCs w:val="20"/>
        </w:rPr>
      </w:pPr>
      <w:r w:rsidRPr="00B023FE">
        <w:rPr>
          <w:sz w:val="18"/>
          <w:szCs w:val="20"/>
        </w:rPr>
        <w:t>• SQL for Beginners – Scaler Academy</w:t>
      </w:r>
    </w:p>
    <w:p w14:paraId="00B8A175" w14:textId="7C495393" w:rsidR="003245D9" w:rsidRPr="00B023FE" w:rsidRDefault="007A551F">
      <w:pPr>
        <w:rPr>
          <w:sz w:val="18"/>
          <w:szCs w:val="20"/>
        </w:rPr>
      </w:pPr>
      <w:r w:rsidRPr="00B023FE">
        <w:rPr>
          <w:sz w:val="18"/>
          <w:szCs w:val="20"/>
        </w:rPr>
        <w:t xml:space="preserve">• </w:t>
      </w:r>
      <w:r w:rsidR="00B023FE" w:rsidRPr="00B023FE">
        <w:rPr>
          <w:sz w:val="18"/>
          <w:szCs w:val="20"/>
        </w:rPr>
        <w:t>Data-Entry - PMKVY</w:t>
      </w:r>
    </w:p>
    <w:sectPr w:rsidR="003245D9" w:rsidRPr="00B023FE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841299">
    <w:abstractNumId w:val="8"/>
  </w:num>
  <w:num w:numId="2" w16cid:durableId="528182365">
    <w:abstractNumId w:val="6"/>
  </w:num>
  <w:num w:numId="3" w16cid:durableId="689767235">
    <w:abstractNumId w:val="5"/>
  </w:num>
  <w:num w:numId="4" w16cid:durableId="86772506">
    <w:abstractNumId w:val="4"/>
  </w:num>
  <w:num w:numId="5" w16cid:durableId="1190725825">
    <w:abstractNumId w:val="7"/>
  </w:num>
  <w:num w:numId="6" w16cid:durableId="1741253050">
    <w:abstractNumId w:val="3"/>
  </w:num>
  <w:num w:numId="7" w16cid:durableId="1404643978">
    <w:abstractNumId w:val="2"/>
  </w:num>
  <w:num w:numId="8" w16cid:durableId="1924097855">
    <w:abstractNumId w:val="1"/>
  </w:num>
  <w:num w:numId="9" w16cid:durableId="1742831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45D9"/>
    <w:rsid w:val="00326F90"/>
    <w:rsid w:val="007A551F"/>
    <w:rsid w:val="00AA1D8D"/>
    <w:rsid w:val="00B023FE"/>
    <w:rsid w:val="00B47730"/>
    <w:rsid w:val="00CB0664"/>
    <w:rsid w:val="00E60B06"/>
    <w:rsid w:val="00F85D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ED92C4"/>
  <w14:defaultImageDpi w14:val="300"/>
  <w15:docId w15:val="{4F27730F-0C4D-4F68-9D09-502FF4BB0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Manoj manu</cp:lastModifiedBy>
  <cp:revision>2</cp:revision>
  <dcterms:created xsi:type="dcterms:W3CDTF">2025-10-30T14:54:00Z</dcterms:created>
  <dcterms:modified xsi:type="dcterms:W3CDTF">2025-10-30T14:54:00Z</dcterms:modified>
  <cp:category/>
</cp:coreProperties>
</file>